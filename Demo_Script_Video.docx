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DEMO SCRIPT — Expense Approval AI System</w:t>
      </w:r>
    </w:p>
    <w:p>
      <w:r>
        <w:rPr>
          <w:i/>
          <w:color w:val="777777"/>
        </w:rPr>
        <w:t>Band of Agents Hackathon 2026 | Track 1 | ~2 phut | Quay man hinh + noi</w:t>
      </w:r>
    </w:p>
    <w:p/>
    <w:p>
      <w:pPr>
        <w:pStyle w:val="Heading2"/>
      </w:pPr>
      <w:r>
        <w:t>INTRO  (~10 giay)</w:t>
      </w:r>
    </w:p>
    <w:p>
      <w:pPr>
        <w:pStyle w:val="ListBullet"/>
      </w:pPr>
      <w:r>
        <w:t>Mo Employee Dashboard: http://103.157.204.120:5000</w:t>
      </w:r>
    </w:p>
    <w:p>
      <w:r>
        <w:rPr>
          <w:i/>
          <w:color w:val="777777"/>
        </w:rPr>
        <w:t>Noi: "Day la he thong duyet chi phi doanh nghiep tu dong — 4 AI agent tren Band, dung GPT-4o va Llama 3.1 70B."</w:t>
      </w:r>
    </w:p>
    <w:p/>
    <w:p>
      <w:pPr>
        <w:pStyle w:val="Heading2"/>
      </w:pPr>
      <w:r>
        <w:t>Kich ban 1 — Rui ro THAP, tu dong duyet  (~35 giay)</w:t>
      </w:r>
    </w:p>
    <w:p>
      <w:pPr>
        <w:pStyle w:val="Heading3"/>
      </w:pPr>
      <w:r>
        <w:t>Dien form:</w:t>
      </w:r>
    </w:p>
    <w:p>
      <w:pPr>
        <w:pStyle w:val="ListBullet"/>
      </w:pPr>
      <w:r>
        <w:t>Ten: [ten ban]  |  So tien: $200  |  Phong ban: HR</w:t>
      </w:r>
    </w:p>
    <w:p>
      <w:pPr>
        <w:pStyle w:val="ListBullet"/>
      </w:pPr>
      <w:r>
        <w:t>Nha cung cap: Staples  |  Mo ta: office supplies</w:t>
      </w:r>
    </w:p>
    <w:p>
      <w:pPr>
        <w:pStyle w:val="ListBullet"/>
      </w:pPr>
      <w:r>
        <w:t>Bam Submit</w:t>
      </w:r>
    </w:p>
    <w:p>
      <w:pPr>
        <w:pStyle w:val="Heading3"/>
      </w:pPr>
      <w:r>
        <w:t>Chuyen qua Band room — show 4 agent chay:</w:t>
      </w:r>
    </w:p>
    <w:p>
      <w:pPr>
        <w:pStyle w:val="ListBullet"/>
      </w:pPr>
      <w:r>
        <w:t>Budget Checker: kiem tra ngan sach HR -&gt; OK</w:t>
      </w:r>
    </w:p>
    <w:p>
      <w:pPr>
        <w:pStyle w:val="ListBullet"/>
      </w:pPr>
      <w:r>
        <w:t>Policy Checker (Llama 3.1 70B): khong vi pham -&gt; COMPLIANT</w:t>
      </w:r>
    </w:p>
    <w:p>
      <w:pPr>
        <w:pStyle w:val="ListBullet"/>
      </w:pPr>
      <w:r>
        <w:t>Risk Evaluator: $200 &lt; $500, COMPLIANT -&gt; LOW RISK -&gt; AUTO-APPROVE</w:t>
      </w:r>
    </w:p>
    <w:p>
      <w:pPr>
        <w:pStyle w:val="ListBullet"/>
      </w:pPr>
      <w:r>
        <w:t>Approval Notifier: gui thong bao APPROVED</w:t>
      </w:r>
    </w:p>
    <w:p>
      <w:r>
        <w:rPr>
          <w:i/>
          <w:color w:val="777777"/>
        </w:rPr>
        <w:t>Noi: "$200 duoi nguong $500, tuan thu chinh sach — he thong tu duyet ~15 giay, khong can nguoi."</w:t>
      </w:r>
    </w:p>
    <w:p/>
    <w:p>
      <w:pPr>
        <w:pStyle w:val="Heading2"/>
      </w:pPr>
      <w:r>
        <w:t>Kich ban 2 — Rui ro TRUNG BINH, manager duyet  (~35 giay)</w:t>
      </w:r>
    </w:p>
    <w:p>
      <w:pPr>
        <w:pStyle w:val="Heading3"/>
      </w:pPr>
      <w:r>
        <w:t>Dien form:</w:t>
      </w:r>
    </w:p>
    <w:p>
      <w:pPr>
        <w:pStyle w:val="ListBullet"/>
      </w:pPr>
      <w:r>
        <w:t>So tien: $800  |  Phong ban: Engineering</w:t>
      </w:r>
    </w:p>
    <w:p>
      <w:pPr>
        <w:pStyle w:val="ListBullet"/>
      </w:pPr>
      <w:r>
        <w:t>Nha cung cap: Amazon  |  Mo ta: AWS software license</w:t>
      </w:r>
    </w:p>
    <w:p>
      <w:pPr>
        <w:pStyle w:val="ListBullet"/>
      </w:pPr>
      <w:r>
        <w:t>Bam Submit</w:t>
      </w:r>
    </w:p>
    <w:p>
      <w:pPr>
        <w:pStyle w:val="Heading3"/>
      </w:pPr>
      <w:r>
        <w:t>Band room:</w:t>
      </w:r>
    </w:p>
    <w:p>
      <w:pPr>
        <w:pStyle w:val="ListBullet"/>
      </w:pPr>
      <w:r>
        <w:t>Risk Evaluator: $800 trong khoang $500-$1,500 -&gt; MEDIUM -&gt; can manager</w:t>
      </w:r>
    </w:p>
    <w:p>
      <w:pPr>
        <w:pStyle w:val="Heading3"/>
      </w:pPr>
      <w:r>
        <w:t>Chuyen Admin Panel: http://103.157.204.120:5001</w:t>
      </w:r>
    </w:p>
    <w:p>
      <w:pPr>
        <w:pStyle w:val="ListBullet"/>
      </w:pPr>
      <w:r>
        <w:t>Tab "Cho Duyet" -&gt; thay expense EXP-XXXXXX day du thong tin</w:t>
      </w:r>
    </w:p>
    <w:p>
      <w:pPr>
        <w:pStyle w:val="ListBullet"/>
      </w:pPr>
      <w:r>
        <w:t>Bam Duyet -&gt; toast xanh, status doi sang APPROVED</w:t>
      </w:r>
    </w:p>
    <w:p>
      <w:pPr>
        <w:pStyle w:val="ListBullet"/>
      </w:pPr>
      <w:r>
        <w:t>Band room: thong bao APPROVED voi ten + so tien that hien ra</w:t>
      </w:r>
    </w:p>
    <w:p>
      <w:r>
        <w:rPr>
          <w:i/>
          <w:color w:val="777777"/>
        </w:rPr>
        <w:t>Noi: "Manager duyet qua web, khong can tai khoan Band. Cap nhat real-time."</w:t>
      </w:r>
    </w:p>
    <w:p/>
    <w:p>
      <w:pPr>
        <w:pStyle w:val="Heading2"/>
      </w:pPr>
      <w:r>
        <w:t>Kich ban 3 — Rui ro CAO, leo thang CFO  (~25 giay)</w:t>
      </w:r>
    </w:p>
    <w:p>
      <w:pPr>
        <w:pStyle w:val="Heading3"/>
      </w:pPr>
      <w:r>
        <w:t>Dien form:</w:t>
      </w:r>
    </w:p>
    <w:p>
      <w:pPr>
        <w:pStyle w:val="ListBullet"/>
      </w:pPr>
      <w:r>
        <w:t>So tien: $6,000  |  Phong ban: Finance  |  Mo ta: SAP ERP license</w:t>
      </w:r>
    </w:p>
    <w:p>
      <w:pPr>
        <w:pStyle w:val="Heading3"/>
      </w:pPr>
      <w:r>
        <w:t>Band room:</w:t>
      </w:r>
    </w:p>
    <w:p>
      <w:pPr>
        <w:pStyle w:val="ListBullet"/>
      </w:pPr>
      <w:r>
        <w:t>Policy Checker: &gt;$5,000 -&gt; NON-COMPLIANT (can CFO)</w:t>
      </w:r>
    </w:p>
    <w:p>
      <w:pPr>
        <w:pStyle w:val="ListBullet"/>
      </w:pPr>
      <w:r>
        <w:t>Risk Evaluator: HIGH RISK -&gt; CFO ESCALATION</w:t>
      </w:r>
    </w:p>
    <w:p>
      <w:pPr>
        <w:pStyle w:val="Heading3"/>
      </w:pPr>
      <w:r>
        <w:t>Show Admin Panel — 2 tab nhanh:</w:t>
      </w:r>
    </w:p>
    <w:p>
      <w:pPr>
        <w:pStyle w:val="ListBullet"/>
      </w:pPr>
      <w:r>
        <w:t>Live Feed: xem toan bo cuoc tro chuyen agent tu audit log</w:t>
      </w:r>
    </w:p>
    <w:p>
      <w:pPr>
        <w:pStyle w:val="ListBullet"/>
      </w:pPr>
      <w:r>
        <w:t>Ngan Sach: thanh tien do tung phong ban, nut Reset ngan sach</w:t>
      </w:r>
    </w:p>
    <w:p>
      <w:pPr>
        <w:pStyle w:val="ListBullet"/>
      </w:pPr>
      <w:r>
        <w:t>Bam Tu choi voi ly do -&gt; Band room nhan thong bao REJECTED</w:t>
      </w:r>
    </w:p>
    <w:p>
      <w:r>
        <w:rPr>
          <w:i/>
          <w:color w:val="777777"/>
        </w:rPr>
        <w:t>Noi: "$6,000 vi pham policy CFO sign-off — he thong tu leo thang, khong bo sot."</w:t>
      </w:r>
    </w:p>
    <w:p/>
    <w:p>
      <w:pPr>
        <w:pStyle w:val="Heading2"/>
      </w:pPr>
      <w:r>
        <w:t>OUTRO  (~10 giay)</w:t>
      </w:r>
    </w:p>
    <w:p>
      <w:r>
        <w:rPr>
          <w:i/>
          <w:color w:val="777777"/>
        </w:rPr>
        <w:t>Noi: "4 agent, 2 AI provider, deploy live 24/7. Demo ket thuc."</w:t>
      </w:r>
    </w:p>
    <w:p>
      <w:pPr>
        <w:pStyle w:val="ListBullet"/>
      </w:pPr>
      <w:r>
        <w:t>Hien thi: http://103.157.204.120:5000</w:t>
      </w:r>
    </w:p>
    <w:p>
      <w:pPr>
        <w:pStyle w:val="ListBullet"/>
      </w:pPr>
      <w:r>
        <w:t>GitHub: github.com/thanhvuaws-jpg/band-expense-approval-agents</w:t>
      </w:r>
    </w:p>
    <w:p/>
    <w:p>
      <w:pPr>
        <w:pStyle w:val="Heading2"/>
      </w:pPr>
      <w:r>
        <w:t>Tech Stack (cho judge)</w:t>
      </w:r>
    </w:p>
    <w:p>
      <w:pPr>
        <w:pStyle w:val="ListBullet"/>
      </w:pPr>
      <w:r>
        <w:t>Band SDK: LangGraphAdapter + InMemorySaver</w:t>
      </w:r>
    </w:p>
    <w:p>
      <w:pPr>
        <w:pStyle w:val="ListBullet"/>
      </w:pPr>
      <w:r>
        <w:t>GPT-4o via AIML API — Budget Checker, Risk Evaluator, Approval Notifier</w:t>
      </w:r>
    </w:p>
    <w:p>
      <w:pPr>
        <w:pStyle w:val="ListBullet"/>
      </w:pPr>
      <w:r>
        <w:t>Llama 3.1 70B via Featherless AI — Policy Checker</w:t>
      </w:r>
    </w:p>
    <w:p>
      <w:pPr>
        <w:pStyle w:val="ListBullet"/>
      </w:pPr>
      <w:r>
        <w:t>Admin Panel: direct DB update + thong bao ra Band room (khong phu thuoc Approval Notifier)</w:t>
      </w:r>
    </w:p>
    <w:p>
      <w:pPr>
        <w:pStyle w:val="ListBullet"/>
      </w:pPr>
      <w:r>
        <w:t>Live Feed: doc tu audit_log SQLite (khong phai Band REST API)</w:t>
      </w:r>
    </w:p>
    <w:p>
      <w:pPr>
        <w:pStyle w:val="ListBullet"/>
      </w:pPr>
      <w:r>
        <w:t>Docker Compose — 3 container: agents, dashboard, 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